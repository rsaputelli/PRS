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{{ logo_image }}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sz w:val="40"/>
              </w:rPr>
              <w:t>PHILLY ROCK AND SOUL ENTERTAINMENT AGREEMENT</w:t>
            </w:r>
          </w:p>
        </w:tc>
      </w:tr>
    </w:tbl>
    <w:p>
      <w:r>
        <w:br/>
      </w:r>
    </w:p>
    <w:p>
      <w:r>
        <w:t>This Entertainment Agreement ("Agreement") is between Philly Rock and Soul (“the Band”) and {{ private_organizer }} (“the Host”). Any alterations to this Agreement must be made in writing and signed by both parties.</w:t>
        <w:br/>
        <w:br/>
        <w:t>The Host agrees to engage the Band for a performance at {{ venue_name }}, located in {{ venue_city }}, {{ venue_state }}, for the event described as {{ private_event_type }} (“the Event”), scheduled for {{ event_date_long }}.</w:t>
        <w:br/>
        <w:br/>
        <w:t>---</w:t>
        <w:br/>
        <w:br/>
        <w:t>PAYMENT AND DEPOSIT SCHEDULE</w:t>
        <w:br/>
        <w:br/>
        <w:t>The total fee for the Event is ${{ contract_total_amount }}, payable as follows:</w:t>
        <w:br/>
        <w:br/>
        <w:t>- Initial Deposit: ${{ private_deposit1_amount }}</w:t>
        <w:br/>
        <w:t xml:space="preserve">  {% if private_deposit1_due_date %}Due on or before {{ private_deposit1_due_date }}{% else %}Due upon signing this Agreement{% endif %}</w:t>
        <w:br/>
        <w:br/>
        <w:t>- Second Deposit: ${{ private_deposit2_amount }}</w:t>
        <w:br/>
        <w:t xml:space="preserve">  {% if private_deposit2_due_date %}Due on or before {{ private_deposit2_due_date }}{% endif %}</w:t>
        <w:br/>
        <w:br/>
        <w:t>- Final Payment: ${{ computed_final_payment_amount }}</w:t>
        <w:br/>
        <w:t xml:space="preserve">  {% if private_final_payment_due_date %}Due on or before {{ private_final_payment_due_date }}{% endif %}</w:t>
        <w:br/>
        <w:br/>
        <w:t>All checks shall be made payable to Philly Rock and Soul. Credit cards may be used; a 4.5% convenience fee applies.</w:t>
        <w:br/>
        <w:br/>
        <w:t>---</w:t>
        <w:br/>
        <w:br/>
        <w:t>PERFORMANCE DETAILS</w:t>
        <w:br/>
        <w:br/>
        <w:t>- Date: {{ event_date_long }}</w:t>
        <w:br/>
        <w:t>- Time: {{ start_time_12h }} – {{ end_time_12h }}</w:t>
        <w:br/>
        <w:t>- Reception Time: {{ reception_time_12h }}</w:t>
        <w:br/>
        <w:t>- Venue: {{ venue_name }}, {{ venue_city }}, {{ venue_state }}</w:t>
        <w:br/>
        <w:br/>
        <w:t>Cocktail Coverage:</w:t>
        <w:br/>
        <w:t>{% if private_cocktail_coverage %}{{ private_cocktail_coverage }}{% else %}N/A{% endif %}</w:t>
        <w:br/>
        <w:br/>
        <w:t>Special Instructions:</w:t>
        <w:br/>
        <w:t>{{ private_special_instructions or "None" }}</w:t>
        <w:br/>
        <w:br/>
        <w:t>Additional Notes:</w:t>
        <w:br/>
        <w:t>{{ gig_notes or "None" }}</w:t>
        <w:br/>
        <w:br/>
        <w:t>---</w:t>
        <w:br/>
        <w:br/>
        <w:t>EVENT PACKAGE AND BAND SERVICES</w:t>
        <w:br/>
        <w:br/>
        <w:t>- Total Performance Duration: {{ computed_duration_hours }} hours</w:t>
        <w:br/>
        <w:t>- Package Name: {{ private_package_name or "Standard Performance Package" }}</w:t>
        <w:br/>
        <w:t>- Band Size: {% if private_band_size %}{{ private_band_size }}-piece band{% else %}Full band{% endif %}</w:t>
        <w:br/>
        <w:t>- Vocalists: {% if private_num_vocalists %}{{ private_num_vocalists }} vocalists{% else %}As normally staffed{% endif %}</w:t>
        <w:br/>
        <w:br/>
        <w:t>Overtime: ${{ private_overtime_rate_per_half_hour }} per 30 minutes</w:t>
        <w:br/>
        <w:br/>
        <w:t>---</w:t>
        <w:br/>
        <w:br/>
        <w:t>AGREEMENT AND SIGNATURES</w:t>
        <w:br/>
        <w:br/>
        <w:t>Host / Client:</w:t>
        <w:br/>
        <w:t>Printed Name: {{ private_client_name }}</w:t>
        <w:br/>
        <w:t>Signature: ______________________________</w:t>
        <w:br/>
        <w:t>Date: __________________</w:t>
        <w:br/>
        <w:br/>
        <w:t>For Philly Rock and Soul:</w:t>
        <w:br/>
        <w:br/>
        <w:t>{{ signature_image }}</w:t>
        <w:br/>
        <w:br/>
        <w:t>Ray Saputelli</w:t>
        <w:br/>
        <w:t>Managing Member, RJS Entertainment, LLC</w:t>
        <w:br/>
        <w:t>On behalf of Philly Rock and Soul</w:t>
        <w:br/>
        <w:br/>
        <w:t>Date: __________________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