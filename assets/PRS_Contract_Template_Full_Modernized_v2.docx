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43C9F" w14:paraId="254AFB67" w14:textId="77777777">
        <w:trPr>
          <w:jc w:val="center"/>
        </w:trPr>
        <w:tc>
          <w:tcPr>
            <w:tcW w:w="4320" w:type="dxa"/>
          </w:tcPr>
          <w:p w14:paraId="3ADC9330" w14:textId="77777777" w:rsidR="00143C9F" w:rsidRDefault="00000000">
            <w:proofErr w:type="gramStart"/>
            <w:r>
              <w:t xml:space="preserve">{{ </w:t>
            </w:r>
            <w:proofErr w:type="spellStart"/>
            <w:r>
              <w:t>logo</w:t>
            </w:r>
            <w:proofErr w:type="gramEnd"/>
            <w:r>
              <w:t>_image</w:t>
            </w:r>
            <w:proofErr w:type="spellEnd"/>
            <w:r>
              <w:t xml:space="preserve"> }}</w:t>
            </w:r>
          </w:p>
        </w:tc>
        <w:tc>
          <w:tcPr>
            <w:tcW w:w="4320" w:type="dxa"/>
          </w:tcPr>
          <w:p w14:paraId="3B076218" w14:textId="77777777" w:rsidR="00143C9F" w:rsidRDefault="00000000">
            <w:pPr>
              <w:jc w:val="right"/>
            </w:pPr>
            <w:r>
              <w:rPr>
                <w:b/>
                <w:sz w:val="40"/>
              </w:rPr>
              <w:t>PHILLY ROCK AND SOUL ENTERTAINMENT AGREEMENT</w:t>
            </w:r>
          </w:p>
        </w:tc>
      </w:tr>
    </w:tbl>
    <w:p w14:paraId="1E5F3FB8" w14:textId="3089CA59" w:rsidR="00895384" w:rsidRDefault="00895384" w:rsidP="005D2D42">
      <w:pPr>
        <w:spacing w:after="0" w:line="240" w:lineRule="auto"/>
        <w:rPr>
          <w:b/>
          <w:bCs/>
        </w:rPr>
      </w:pPr>
      <w:r w:rsidRPr="00895384">
        <w:rPr>
          <w:b/>
          <w:bCs/>
        </w:rPr>
        <w:t>{{</w:t>
      </w:r>
      <w:proofErr w:type="spellStart"/>
      <w:r w:rsidRPr="00895384">
        <w:rPr>
          <w:b/>
          <w:bCs/>
        </w:rPr>
        <w:t>signature_date</w:t>
      </w:r>
      <w:proofErr w:type="spellEnd"/>
      <w:r w:rsidRPr="00895384">
        <w:rPr>
          <w:b/>
          <w:bCs/>
        </w:rPr>
        <w:t>}}</w:t>
      </w:r>
    </w:p>
    <w:p w14:paraId="46472E26" w14:textId="77777777" w:rsidR="00895384" w:rsidRDefault="00895384" w:rsidP="005D2D42">
      <w:pPr>
        <w:spacing w:after="0" w:line="240" w:lineRule="auto"/>
        <w:rPr>
          <w:b/>
          <w:bCs/>
        </w:rPr>
      </w:pPr>
    </w:p>
    <w:p w14:paraId="111DFF6E" w14:textId="7F19DDCF" w:rsidR="005D2D42" w:rsidRDefault="005D2D42" w:rsidP="005D2D42">
      <w:pPr>
        <w:spacing w:after="0" w:line="240" w:lineRule="auto"/>
        <w:rPr>
          <w:b/>
          <w:bCs/>
        </w:rPr>
      </w:pPr>
      <w:proofErr w:type="gramStart"/>
      <w:r w:rsidRPr="00DC0974">
        <w:rPr>
          <w:b/>
          <w:bCs/>
        </w:rPr>
        <w:t xml:space="preserve">{{ </w:t>
      </w:r>
      <w:proofErr w:type="spellStart"/>
      <w:r w:rsidRPr="00DC0974">
        <w:rPr>
          <w:b/>
          <w:bCs/>
        </w:rPr>
        <w:t>private</w:t>
      </w:r>
      <w:proofErr w:type="gramEnd"/>
      <w:r w:rsidRPr="00DC0974">
        <w:rPr>
          <w:b/>
          <w:bCs/>
        </w:rPr>
        <w:t>_</w:t>
      </w:r>
      <w:proofErr w:type="gramStart"/>
      <w:r w:rsidRPr="00DC0974">
        <w:rPr>
          <w:b/>
          <w:bCs/>
        </w:rPr>
        <w:t>organizer</w:t>
      </w:r>
      <w:proofErr w:type="spellEnd"/>
      <w:r w:rsidRPr="00DC0974">
        <w:rPr>
          <w:b/>
          <w:bCs/>
        </w:rPr>
        <w:t xml:space="preserve"> }</w:t>
      </w:r>
      <w:proofErr w:type="gramEnd"/>
      <w:r w:rsidRPr="00DC0974">
        <w:rPr>
          <w:b/>
          <w:bCs/>
        </w:rPr>
        <w:t>}</w:t>
      </w:r>
    </w:p>
    <w:p w14:paraId="489B593D" w14:textId="4E525D4D" w:rsidR="00143C9F" w:rsidRDefault="005D2D42" w:rsidP="005D2D42">
      <w:pPr>
        <w:spacing w:after="0" w:line="240" w:lineRule="auto"/>
      </w:pPr>
      <w:proofErr w:type="gramStart"/>
      <w:r w:rsidRPr="005D2D42">
        <w:t xml:space="preserve">{{ </w:t>
      </w:r>
      <w:proofErr w:type="spellStart"/>
      <w:r w:rsidRPr="005D2D42">
        <w:t>private</w:t>
      </w:r>
      <w:proofErr w:type="gramEnd"/>
      <w:r w:rsidRPr="005D2D42">
        <w:t>_organizer_address</w:t>
      </w:r>
      <w:proofErr w:type="spellEnd"/>
      <w:r w:rsidRPr="005D2D42">
        <w:t xml:space="preserve"> }}</w:t>
      </w:r>
      <w:r w:rsidR="00000000">
        <w:br/>
      </w:r>
    </w:p>
    <w:p w14:paraId="37807F69" w14:textId="3A4A769D" w:rsidR="00AC10D6" w:rsidRDefault="00000000" w:rsidP="006367B3">
      <w:pPr>
        <w:spacing w:after="0" w:line="240" w:lineRule="auto"/>
      </w:pPr>
      <w:r>
        <w:t xml:space="preserve">This Entertainment Agreement ("Agreement") is between </w:t>
      </w:r>
      <w:r w:rsidRPr="00DC0974">
        <w:rPr>
          <w:b/>
          <w:bCs/>
        </w:rPr>
        <w:t>Philly Rock and Soul (“the Band”)</w:t>
      </w:r>
      <w:r>
        <w:t xml:space="preserve"> </w:t>
      </w:r>
      <w:r w:rsidRPr="00DC0974">
        <w:rPr>
          <w:b/>
          <w:bCs/>
        </w:rPr>
        <w:t xml:space="preserve">and </w:t>
      </w:r>
      <w:proofErr w:type="gramStart"/>
      <w:r w:rsidRPr="00DC0974">
        <w:rPr>
          <w:b/>
          <w:bCs/>
        </w:rPr>
        <w:t xml:space="preserve">{{ </w:t>
      </w:r>
      <w:proofErr w:type="spellStart"/>
      <w:r w:rsidRPr="00DC0974">
        <w:rPr>
          <w:b/>
          <w:bCs/>
        </w:rPr>
        <w:t>private</w:t>
      </w:r>
      <w:proofErr w:type="gramEnd"/>
      <w:r w:rsidRPr="00DC0974">
        <w:rPr>
          <w:b/>
          <w:bCs/>
        </w:rPr>
        <w:t>_</w:t>
      </w:r>
      <w:proofErr w:type="gramStart"/>
      <w:r w:rsidRPr="00DC0974">
        <w:rPr>
          <w:b/>
          <w:bCs/>
        </w:rPr>
        <w:t>organizer</w:t>
      </w:r>
      <w:proofErr w:type="spellEnd"/>
      <w:r w:rsidRPr="00DC0974">
        <w:rPr>
          <w:b/>
          <w:bCs/>
        </w:rPr>
        <w:t xml:space="preserve"> }</w:t>
      </w:r>
      <w:proofErr w:type="gramEnd"/>
      <w:r w:rsidRPr="00DC0974">
        <w:rPr>
          <w:b/>
          <w:bCs/>
        </w:rPr>
        <w:t>} (“the Host”)</w:t>
      </w:r>
      <w:r>
        <w:t>. Any alterations to this Agreement must be made in writing and signed by both parties</w:t>
      </w:r>
      <w:r w:rsidR="00957475">
        <w:t>.</w:t>
      </w:r>
      <w:r>
        <w:br/>
      </w:r>
      <w:r>
        <w:br/>
        <w:t xml:space="preserve">The Host agrees to engage the Band for a performance at </w:t>
      </w:r>
      <w:r w:rsidRPr="00DC0974">
        <w:rPr>
          <w:b/>
          <w:bCs/>
        </w:rPr>
        <w:t xml:space="preserve">{{ </w:t>
      </w:r>
      <w:proofErr w:type="spellStart"/>
      <w:r w:rsidRPr="00DC0974">
        <w:rPr>
          <w:b/>
          <w:bCs/>
        </w:rPr>
        <w:t>venue_name</w:t>
      </w:r>
      <w:proofErr w:type="spellEnd"/>
      <w:r w:rsidRPr="00DC0974">
        <w:rPr>
          <w:b/>
          <w:bCs/>
        </w:rPr>
        <w:t xml:space="preserve"> }}</w:t>
      </w:r>
      <w:r>
        <w:t xml:space="preserve">, located in </w:t>
      </w:r>
      <w:r w:rsidRPr="00DC0974">
        <w:rPr>
          <w:b/>
          <w:bCs/>
        </w:rPr>
        <w:t xml:space="preserve">{{ </w:t>
      </w:r>
      <w:proofErr w:type="spellStart"/>
      <w:r w:rsidRPr="00DC0974">
        <w:rPr>
          <w:b/>
          <w:bCs/>
        </w:rPr>
        <w:t>venue_city</w:t>
      </w:r>
      <w:proofErr w:type="spellEnd"/>
      <w:r w:rsidRPr="00DC0974">
        <w:rPr>
          <w:b/>
          <w:bCs/>
        </w:rPr>
        <w:t xml:space="preserve"> }}, {{ </w:t>
      </w:r>
      <w:proofErr w:type="spellStart"/>
      <w:r w:rsidRPr="00DC0974">
        <w:rPr>
          <w:b/>
          <w:bCs/>
        </w:rPr>
        <w:t>venue_state</w:t>
      </w:r>
      <w:proofErr w:type="spellEnd"/>
      <w:r w:rsidRPr="00DC0974">
        <w:rPr>
          <w:b/>
          <w:bCs/>
        </w:rPr>
        <w:t xml:space="preserve"> }}</w:t>
      </w:r>
      <w:r>
        <w:t xml:space="preserve">, for the event described as </w:t>
      </w:r>
      <w:r w:rsidRPr="00DC0974">
        <w:rPr>
          <w:b/>
          <w:bCs/>
        </w:rPr>
        <w:t xml:space="preserve">{{ </w:t>
      </w:r>
      <w:proofErr w:type="spellStart"/>
      <w:r w:rsidRPr="00DC0974">
        <w:rPr>
          <w:b/>
          <w:bCs/>
        </w:rPr>
        <w:t>private_event_type</w:t>
      </w:r>
      <w:proofErr w:type="spellEnd"/>
      <w:r w:rsidRPr="00DC0974">
        <w:rPr>
          <w:b/>
          <w:bCs/>
        </w:rPr>
        <w:t xml:space="preserve"> }} (“the Event”),</w:t>
      </w:r>
      <w:r>
        <w:t xml:space="preserve"> scheduled for </w:t>
      </w:r>
      <w:r w:rsidRPr="00DC0974">
        <w:rPr>
          <w:b/>
          <w:bCs/>
        </w:rPr>
        <w:t xml:space="preserve">{{ </w:t>
      </w:r>
      <w:proofErr w:type="spellStart"/>
      <w:r w:rsidRPr="00DC0974">
        <w:rPr>
          <w:b/>
          <w:bCs/>
        </w:rPr>
        <w:t>event_date_long</w:t>
      </w:r>
      <w:proofErr w:type="spellEnd"/>
      <w:r w:rsidRPr="00DC0974">
        <w:rPr>
          <w:b/>
          <w:bCs/>
        </w:rPr>
        <w:t xml:space="preserve"> }}.</w:t>
      </w:r>
      <w:r>
        <w:br/>
      </w:r>
      <w:r>
        <w:br/>
      </w:r>
      <w:r w:rsidRPr="00DC0974">
        <w:rPr>
          <w:b/>
          <w:bCs/>
          <w:i/>
          <w:iCs/>
        </w:rPr>
        <w:t>PAYMENT AND DEPOSIT SCHEDULE</w:t>
      </w:r>
      <w:r>
        <w:br/>
      </w:r>
      <w:r>
        <w:br/>
        <w:t xml:space="preserve">The total fee for the Event is </w:t>
      </w:r>
      <w:r w:rsidR="00152B3E" w:rsidRPr="00DC0974">
        <w:rPr>
          <w:b/>
          <w:bCs/>
        </w:rPr>
        <w:t>{</w:t>
      </w:r>
      <w:r w:rsidR="000E6FE3">
        <w:rPr>
          <w:b/>
          <w:bCs/>
        </w:rPr>
        <w:t>{</w:t>
      </w:r>
      <w:r w:rsidR="00152B3E" w:rsidRPr="00DC0974">
        <w:rPr>
          <w:b/>
          <w:bCs/>
        </w:rPr>
        <w:t xml:space="preserve"> </w:t>
      </w:r>
      <w:proofErr w:type="spellStart"/>
      <w:r w:rsidR="00152B3E" w:rsidRPr="00DC0974">
        <w:rPr>
          <w:b/>
          <w:bCs/>
        </w:rPr>
        <w:t>total_fee_formatted</w:t>
      </w:r>
      <w:proofErr w:type="spellEnd"/>
      <w:r w:rsidR="00152B3E" w:rsidRPr="00DC0974">
        <w:rPr>
          <w:b/>
          <w:bCs/>
        </w:rPr>
        <w:t xml:space="preserve"> }}</w:t>
      </w:r>
      <w:r w:rsidR="000E6FE3">
        <w:rPr>
          <w:b/>
          <w:bCs/>
        </w:rPr>
        <w:t xml:space="preserve">, </w:t>
      </w:r>
      <w:r w:rsidR="008D4848">
        <w:rPr>
          <w:b/>
          <w:bCs/>
        </w:rPr>
        <w:t xml:space="preserve"> </w:t>
      </w:r>
      <w:r>
        <w:t>payable as follows:</w:t>
      </w:r>
      <w:r>
        <w:br/>
      </w:r>
      <w:r w:rsidR="00AC10D6">
        <w:t xml:space="preserve">{% if </w:t>
      </w:r>
      <w:proofErr w:type="spellStart"/>
      <w:r w:rsidR="00AC10D6">
        <w:t>deposit_schedule</w:t>
      </w:r>
      <w:proofErr w:type="spellEnd"/>
      <w:r w:rsidR="00AC10D6">
        <w:t xml:space="preserve"> %}</w:t>
      </w:r>
    </w:p>
    <w:p w14:paraId="57A4A786" w14:textId="77777777" w:rsidR="00AC10D6" w:rsidRDefault="00AC10D6" w:rsidP="006367B3">
      <w:pPr>
        <w:spacing w:after="0" w:line="240" w:lineRule="auto"/>
      </w:pPr>
      <w:r>
        <w:t>Payment Schedule:</w:t>
      </w:r>
    </w:p>
    <w:p w14:paraId="62BBAB5A" w14:textId="77777777" w:rsidR="00AC10D6" w:rsidRDefault="00AC10D6" w:rsidP="006367B3">
      <w:pPr>
        <w:spacing w:after="0" w:line="240" w:lineRule="auto"/>
      </w:pPr>
      <w:r>
        <w:t xml:space="preserve">{% for row in </w:t>
      </w:r>
      <w:proofErr w:type="spellStart"/>
      <w:r>
        <w:t>deposit_</w:t>
      </w:r>
      <w:proofErr w:type="gramStart"/>
      <w:r>
        <w:t>schedule</w:t>
      </w:r>
      <w:proofErr w:type="spellEnd"/>
      <w:r>
        <w:t xml:space="preserve"> %}</w:t>
      </w:r>
      <w:proofErr w:type="gramEnd"/>
    </w:p>
    <w:p w14:paraId="54A97635" w14:textId="77777777" w:rsidR="00AC10D6" w:rsidRDefault="00AC10D6" w:rsidP="006367B3">
      <w:pPr>
        <w:spacing w:after="0" w:line="240" w:lineRule="auto"/>
      </w:pPr>
      <w:r>
        <w:t xml:space="preserve">• Deposit </w:t>
      </w:r>
      <w:proofErr w:type="gramStart"/>
      <w:r>
        <w:t xml:space="preserve">{{ </w:t>
      </w:r>
      <w:proofErr w:type="spellStart"/>
      <w:r>
        <w:t>row.seq</w:t>
      </w:r>
      <w:proofErr w:type="spellEnd"/>
      <w:proofErr w:type="gramEnd"/>
      <w:r>
        <w:t xml:space="preserve"> }} — </w:t>
      </w:r>
      <w:proofErr w:type="gramStart"/>
      <w:r>
        <w:t xml:space="preserve">{{ </w:t>
      </w:r>
      <w:proofErr w:type="spellStart"/>
      <w:r>
        <w:t>row.due</w:t>
      </w:r>
      <w:proofErr w:type="gramEnd"/>
      <w:r>
        <w:t>_</w:t>
      </w:r>
      <w:proofErr w:type="gramStart"/>
      <w:r>
        <w:t>date</w:t>
      </w:r>
      <w:proofErr w:type="spellEnd"/>
      <w:r>
        <w:t xml:space="preserve"> }</w:t>
      </w:r>
      <w:proofErr w:type="gramEnd"/>
      <w:r>
        <w:t xml:space="preserve">} — </w:t>
      </w:r>
      <w:proofErr w:type="gramStart"/>
      <w:r>
        <w:t xml:space="preserve">{{ </w:t>
      </w:r>
      <w:proofErr w:type="spellStart"/>
      <w:r>
        <w:t>row</w:t>
      </w:r>
      <w:proofErr w:type="gramEnd"/>
      <w:r>
        <w:t>.amount_</w:t>
      </w:r>
      <w:proofErr w:type="gramStart"/>
      <w:r>
        <w:t>formatted</w:t>
      </w:r>
      <w:proofErr w:type="spellEnd"/>
      <w:r>
        <w:t xml:space="preserve"> }</w:t>
      </w:r>
      <w:proofErr w:type="gramEnd"/>
      <w:r>
        <w:t>}</w:t>
      </w:r>
    </w:p>
    <w:p w14:paraId="0428B948" w14:textId="77777777" w:rsidR="00AC10D6" w:rsidRDefault="00AC10D6" w:rsidP="006367B3">
      <w:pPr>
        <w:spacing w:after="0"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958B375" w14:textId="77777777" w:rsidR="00AC10D6" w:rsidRDefault="00AC10D6" w:rsidP="006367B3">
      <w:pPr>
        <w:spacing w:after="0" w:line="240" w:lineRule="auto"/>
      </w:pPr>
      <w:r>
        <w:t>{% else %}</w:t>
      </w:r>
    </w:p>
    <w:p w14:paraId="4AE9611A" w14:textId="77777777" w:rsidR="00AC10D6" w:rsidRDefault="00AC10D6" w:rsidP="006367B3">
      <w:pPr>
        <w:spacing w:after="0" w:line="240" w:lineRule="auto"/>
      </w:pPr>
      <w:r>
        <w:t>(No deposits scheduled)</w:t>
      </w:r>
    </w:p>
    <w:p w14:paraId="2FC69417" w14:textId="77777777" w:rsidR="00AC10D6" w:rsidRDefault="00AC10D6" w:rsidP="006367B3">
      <w:pPr>
        <w:spacing w:after="0" w:line="240" w:lineRule="auto"/>
      </w:pPr>
      <w:r>
        <w:t>{% endif %}</w:t>
      </w:r>
    </w:p>
    <w:p w14:paraId="3ED5E32F" w14:textId="77777777" w:rsidR="00895384" w:rsidRDefault="00000000" w:rsidP="00AC10D6">
      <w:r>
        <w:t xml:space="preserve">All checks shall be made payable to </w:t>
      </w:r>
      <w:r w:rsidRPr="00DC0974">
        <w:rPr>
          <w:b/>
          <w:bCs/>
        </w:rPr>
        <w:t>Philly Rock and Soul</w:t>
      </w:r>
      <w:r>
        <w:t>. Credit cards may be used; a 4.5% convenience fee applies.</w:t>
      </w:r>
      <w:r>
        <w:br/>
      </w:r>
      <w:r>
        <w:br/>
      </w:r>
      <w:r w:rsidRPr="00DC0974">
        <w:rPr>
          <w:b/>
          <w:bCs/>
          <w:i/>
          <w:iCs/>
        </w:rPr>
        <w:t>PERFORMANCE DETAILS</w:t>
      </w:r>
      <w:r>
        <w:br/>
      </w:r>
      <w:r>
        <w:br/>
      </w:r>
      <w:r w:rsidRPr="00DC0974">
        <w:rPr>
          <w:b/>
          <w:bCs/>
        </w:rPr>
        <w:t xml:space="preserve">Date: {{ </w:t>
      </w:r>
      <w:proofErr w:type="spellStart"/>
      <w:r w:rsidRPr="00DC0974">
        <w:rPr>
          <w:b/>
          <w:bCs/>
        </w:rPr>
        <w:t>event_date_long</w:t>
      </w:r>
      <w:proofErr w:type="spellEnd"/>
      <w:r w:rsidRPr="00DC0974">
        <w:rPr>
          <w:b/>
          <w:bCs/>
        </w:rPr>
        <w:t xml:space="preserve"> }}</w:t>
      </w:r>
      <w:r w:rsidRPr="00DC0974">
        <w:rPr>
          <w:b/>
          <w:bCs/>
        </w:rPr>
        <w:br/>
        <w:t>Time: {{ start_time_12h }} – {{ end_time_12h }}</w:t>
      </w:r>
      <w:r w:rsidRPr="00DC0974">
        <w:rPr>
          <w:b/>
          <w:bCs/>
        </w:rPr>
        <w:br/>
        <w:t>Reception Time: {{ reception_time_12h }}</w:t>
      </w:r>
      <w:r w:rsidRPr="00DC0974">
        <w:rPr>
          <w:b/>
          <w:bCs/>
        </w:rPr>
        <w:br/>
        <w:t xml:space="preserve">Venue: {{ </w:t>
      </w:r>
      <w:proofErr w:type="spellStart"/>
      <w:r w:rsidRPr="00DC0974">
        <w:rPr>
          <w:b/>
          <w:bCs/>
        </w:rPr>
        <w:t>venue_name</w:t>
      </w:r>
      <w:proofErr w:type="spellEnd"/>
      <w:r w:rsidRPr="00DC0974">
        <w:rPr>
          <w:b/>
          <w:bCs/>
        </w:rPr>
        <w:t xml:space="preserve"> }}, {{ </w:t>
      </w:r>
      <w:proofErr w:type="spellStart"/>
      <w:r w:rsidRPr="00DC0974">
        <w:rPr>
          <w:b/>
          <w:bCs/>
        </w:rPr>
        <w:t>venue_city</w:t>
      </w:r>
      <w:proofErr w:type="spellEnd"/>
      <w:r w:rsidRPr="00DC0974">
        <w:rPr>
          <w:b/>
          <w:bCs/>
        </w:rPr>
        <w:t xml:space="preserve"> }}, {{ </w:t>
      </w:r>
      <w:proofErr w:type="spellStart"/>
      <w:r w:rsidRPr="00DC0974">
        <w:rPr>
          <w:b/>
          <w:bCs/>
        </w:rPr>
        <w:t>venue_state</w:t>
      </w:r>
      <w:proofErr w:type="spellEnd"/>
      <w:r w:rsidRPr="00DC0974">
        <w:rPr>
          <w:b/>
          <w:bCs/>
        </w:rPr>
        <w:t xml:space="preserve"> }}</w:t>
      </w:r>
      <w:r>
        <w:br/>
      </w:r>
      <w:r>
        <w:br/>
      </w:r>
      <w:r w:rsidRPr="00DC0974">
        <w:rPr>
          <w:b/>
          <w:bCs/>
        </w:rPr>
        <w:t>Cocktail Coverage:</w:t>
      </w:r>
      <w:r w:rsidRPr="00DC0974">
        <w:rPr>
          <w:b/>
          <w:bCs/>
        </w:rPr>
        <w:br/>
        <w:t xml:space="preserve">{% if </w:t>
      </w:r>
      <w:proofErr w:type="spellStart"/>
      <w:r w:rsidRPr="00DC0974">
        <w:rPr>
          <w:b/>
          <w:bCs/>
        </w:rPr>
        <w:t>private_cocktail_coverage</w:t>
      </w:r>
      <w:proofErr w:type="spellEnd"/>
      <w:r w:rsidRPr="00DC0974">
        <w:rPr>
          <w:b/>
          <w:bCs/>
        </w:rPr>
        <w:t xml:space="preserve"> %}{{ </w:t>
      </w:r>
      <w:proofErr w:type="spellStart"/>
      <w:r w:rsidRPr="00DC0974">
        <w:rPr>
          <w:b/>
          <w:bCs/>
        </w:rPr>
        <w:t>private_cocktail_coverage</w:t>
      </w:r>
      <w:proofErr w:type="spellEnd"/>
      <w:r w:rsidRPr="00DC0974">
        <w:rPr>
          <w:b/>
          <w:bCs/>
        </w:rPr>
        <w:t xml:space="preserve"> }}{% else %}N/A{% endif %}</w:t>
      </w:r>
      <w:r>
        <w:br/>
      </w:r>
    </w:p>
    <w:p w14:paraId="0ABB4331" w14:textId="33C244CB" w:rsidR="00143C9F" w:rsidRDefault="00000000" w:rsidP="00AC10D6">
      <w:r>
        <w:lastRenderedPageBreak/>
        <w:br/>
      </w:r>
      <w:r w:rsidRPr="00DC0974">
        <w:rPr>
          <w:b/>
          <w:bCs/>
        </w:rPr>
        <w:t>Special Instructions:</w:t>
      </w:r>
      <w:r>
        <w:br/>
        <w:t xml:space="preserve">{{ </w:t>
      </w:r>
      <w:proofErr w:type="spellStart"/>
      <w:r>
        <w:t>private_special_instructions</w:t>
      </w:r>
      <w:proofErr w:type="spellEnd"/>
      <w:r>
        <w:t xml:space="preserve"> or "None" }}</w:t>
      </w:r>
      <w:r>
        <w:br/>
      </w:r>
      <w:r>
        <w:br/>
      </w:r>
      <w:r w:rsidRPr="00DC0974">
        <w:rPr>
          <w:b/>
          <w:bCs/>
        </w:rPr>
        <w:t>Additional Notes:</w:t>
      </w:r>
      <w:r>
        <w:br/>
        <w:t xml:space="preserve">{{ </w:t>
      </w:r>
      <w:proofErr w:type="spellStart"/>
      <w:r>
        <w:t>gig_notes</w:t>
      </w:r>
      <w:proofErr w:type="spellEnd"/>
      <w:r>
        <w:t xml:space="preserve"> or "None" }}</w:t>
      </w:r>
      <w:r>
        <w:br/>
      </w:r>
      <w:r>
        <w:br/>
      </w:r>
      <w:r w:rsidRPr="00DC0974">
        <w:rPr>
          <w:b/>
          <w:bCs/>
          <w:i/>
          <w:iCs/>
        </w:rPr>
        <w:t>EVENT PACKAGE AND BAND SERVICES</w:t>
      </w:r>
      <w:r>
        <w:br/>
      </w:r>
      <w:r>
        <w:br/>
        <w:t xml:space="preserve">Total Performance Duration: {{ </w:t>
      </w:r>
      <w:proofErr w:type="spellStart"/>
      <w:r>
        <w:t>computed_duration_hours</w:t>
      </w:r>
      <w:proofErr w:type="spellEnd"/>
      <w:r>
        <w:t xml:space="preserve"> }} hours</w:t>
      </w:r>
      <w:r>
        <w:br/>
        <w:t xml:space="preserve">Package Name: {{ </w:t>
      </w:r>
      <w:proofErr w:type="spellStart"/>
      <w:r>
        <w:t>private_package_name</w:t>
      </w:r>
      <w:proofErr w:type="spellEnd"/>
      <w:r>
        <w:t xml:space="preserve"> or "</w:t>
      </w:r>
      <w:r w:rsidR="00CD7E2F">
        <w:t>PRS Band-Only</w:t>
      </w:r>
      <w:r>
        <w:t xml:space="preserve"> Performance Package" }}</w:t>
      </w:r>
      <w:r>
        <w:br/>
        <w:t xml:space="preserve">Band Size: {% if </w:t>
      </w:r>
      <w:proofErr w:type="spellStart"/>
      <w:r>
        <w:t>private_band_size</w:t>
      </w:r>
      <w:proofErr w:type="spellEnd"/>
      <w:r>
        <w:t xml:space="preserve"> %}{{ </w:t>
      </w:r>
      <w:proofErr w:type="spellStart"/>
      <w:r>
        <w:t>private_band_size</w:t>
      </w:r>
      <w:proofErr w:type="spellEnd"/>
      <w:r>
        <w:t xml:space="preserve"> }}-piece band{% else %}Full</w:t>
      </w:r>
      <w:r w:rsidR="00CD7E2F">
        <w:t xml:space="preserve"> 9-pc</w:t>
      </w:r>
      <w:r>
        <w:t xml:space="preserve"> band{% endif %}</w:t>
      </w:r>
      <w:r>
        <w:br/>
      </w:r>
      <w:r>
        <w:br/>
      </w:r>
      <w:r w:rsidRPr="00DC0974">
        <w:rPr>
          <w:b/>
          <w:bCs/>
          <w:i/>
          <w:iCs/>
        </w:rPr>
        <w:t xml:space="preserve">Overtime: </w:t>
      </w:r>
      <w:r w:rsidR="003414E9" w:rsidRPr="00DC0974">
        <w:rPr>
          <w:b/>
          <w:bCs/>
          <w:i/>
          <w:iCs/>
        </w:rPr>
        <w:t xml:space="preserve">{{ </w:t>
      </w:r>
      <w:proofErr w:type="spellStart"/>
      <w:r w:rsidR="003414E9" w:rsidRPr="00DC0974">
        <w:rPr>
          <w:b/>
          <w:bCs/>
          <w:i/>
          <w:iCs/>
        </w:rPr>
        <w:t>overtime_rate_formatted</w:t>
      </w:r>
      <w:proofErr w:type="spellEnd"/>
      <w:r w:rsidR="003414E9" w:rsidRPr="00DC0974">
        <w:rPr>
          <w:b/>
          <w:bCs/>
          <w:i/>
          <w:iCs/>
        </w:rPr>
        <w:t xml:space="preserve"> }}</w:t>
      </w:r>
      <w:r w:rsidRPr="00DC0974">
        <w:rPr>
          <w:b/>
          <w:bCs/>
          <w:i/>
          <w:iCs/>
        </w:rPr>
        <w:t xml:space="preserve"> per </w:t>
      </w:r>
      <w:r w:rsidR="00CD7E2F" w:rsidRPr="00DC0974">
        <w:rPr>
          <w:b/>
          <w:bCs/>
          <w:i/>
          <w:iCs/>
        </w:rPr>
        <w:t>hour. (NOTE: overtime is billed at hourly rate with no proration).</w:t>
      </w:r>
      <w:r w:rsidRPr="00DC0974">
        <w:rPr>
          <w:b/>
          <w:bCs/>
          <w:i/>
          <w:iCs/>
        </w:rPr>
        <w:br/>
      </w:r>
      <w:r>
        <w:br/>
      </w:r>
      <w:r w:rsidRPr="00DC0974">
        <w:rPr>
          <w:b/>
          <w:bCs/>
          <w:i/>
          <w:iCs/>
        </w:rPr>
        <w:t>AGREEMENT AND SIGNATURES</w:t>
      </w:r>
      <w:r>
        <w:br/>
      </w:r>
      <w:r>
        <w:br/>
        <w:t>Host / Client:</w:t>
      </w:r>
      <w:r>
        <w:br/>
        <w:t xml:space="preserve">Printed Name: {{ </w:t>
      </w:r>
      <w:proofErr w:type="spellStart"/>
      <w:r>
        <w:t>private_client_name</w:t>
      </w:r>
      <w:proofErr w:type="spellEnd"/>
      <w:r>
        <w:t xml:space="preserve"> }}</w:t>
      </w:r>
      <w:r>
        <w:br/>
        <w:t>Signature: ______________________________</w:t>
      </w:r>
      <w:r>
        <w:br/>
        <w:t>Date: __________________</w:t>
      </w:r>
      <w:r>
        <w:br/>
      </w:r>
      <w:r>
        <w:br/>
        <w:t>For Philly Rock and Soul:</w:t>
      </w:r>
      <w:r>
        <w:br/>
      </w:r>
      <w:r>
        <w:br/>
        <w:t xml:space="preserve">{{ </w:t>
      </w:r>
      <w:proofErr w:type="spellStart"/>
      <w:r>
        <w:t>signature_image</w:t>
      </w:r>
      <w:proofErr w:type="spellEnd"/>
      <w:r>
        <w:t xml:space="preserve"> }}</w:t>
      </w:r>
      <w:r>
        <w:br/>
      </w:r>
      <w:r>
        <w:br/>
        <w:t>Ray Saputelli</w:t>
      </w:r>
      <w:r>
        <w:br/>
        <w:t>Managing Member, RJS Entertainment, LLC</w:t>
      </w:r>
      <w:r>
        <w:br/>
        <w:t>On behalf of Philly Rock and Soul</w:t>
      </w:r>
      <w:r>
        <w:br/>
        <w:t xml:space="preserve">Date: </w:t>
      </w:r>
      <w:r w:rsidR="00616D10" w:rsidRPr="00616D10">
        <w:t xml:space="preserve">{{ </w:t>
      </w:r>
      <w:proofErr w:type="spellStart"/>
      <w:r w:rsidR="00616D10" w:rsidRPr="00616D10">
        <w:t>signature_date</w:t>
      </w:r>
      <w:proofErr w:type="spellEnd"/>
      <w:r w:rsidR="00616D10" w:rsidRPr="00616D10">
        <w:t xml:space="preserve"> }}</w:t>
      </w:r>
      <w:r>
        <w:br/>
      </w:r>
    </w:p>
    <w:sectPr w:rsidR="00143C9F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7999F" w14:textId="77777777" w:rsidR="003D40BD" w:rsidRDefault="003D40BD" w:rsidP="00DC0974">
      <w:pPr>
        <w:spacing w:after="0" w:line="240" w:lineRule="auto"/>
      </w:pPr>
      <w:r>
        <w:separator/>
      </w:r>
    </w:p>
  </w:endnote>
  <w:endnote w:type="continuationSeparator" w:id="0">
    <w:p w14:paraId="1BA6F03B" w14:textId="77777777" w:rsidR="003D40BD" w:rsidRDefault="003D40BD" w:rsidP="00DC0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64176504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C55F439" w14:textId="3CEC13CC" w:rsidR="00DC0974" w:rsidRPr="00CC4261" w:rsidRDefault="00DC0974">
            <w:pPr>
              <w:pStyle w:val="Footer"/>
              <w:jc w:val="right"/>
              <w:rPr>
                <w:sz w:val="18"/>
                <w:szCs w:val="18"/>
              </w:rPr>
            </w:pPr>
            <w:proofErr w:type="gramStart"/>
            <w:r w:rsidRPr="00CC4261">
              <w:rPr>
                <w:b/>
                <w:bCs/>
                <w:sz w:val="18"/>
                <w:szCs w:val="18"/>
              </w:rPr>
              <w:t xml:space="preserve">{{ </w:t>
            </w:r>
            <w:proofErr w:type="spellStart"/>
            <w:r w:rsidRPr="00CC4261">
              <w:rPr>
                <w:b/>
                <w:bCs/>
                <w:sz w:val="18"/>
                <w:szCs w:val="18"/>
              </w:rPr>
              <w:t>private</w:t>
            </w:r>
            <w:proofErr w:type="gramEnd"/>
            <w:r w:rsidRPr="00CC4261">
              <w:rPr>
                <w:b/>
                <w:bCs/>
                <w:sz w:val="18"/>
                <w:szCs w:val="18"/>
              </w:rPr>
              <w:t>_</w:t>
            </w:r>
            <w:proofErr w:type="gramStart"/>
            <w:r w:rsidRPr="00CC4261">
              <w:rPr>
                <w:b/>
                <w:bCs/>
                <w:sz w:val="18"/>
                <w:szCs w:val="18"/>
              </w:rPr>
              <w:t>organizer</w:t>
            </w:r>
            <w:proofErr w:type="spellEnd"/>
            <w:r w:rsidRPr="00CC4261">
              <w:rPr>
                <w:b/>
                <w:bCs/>
                <w:sz w:val="18"/>
                <w:szCs w:val="18"/>
              </w:rPr>
              <w:t xml:space="preserve"> }</w:t>
            </w:r>
            <w:proofErr w:type="gramEnd"/>
            <w:r w:rsidRPr="00CC4261">
              <w:rPr>
                <w:b/>
                <w:bCs/>
                <w:sz w:val="18"/>
                <w:szCs w:val="18"/>
              </w:rPr>
              <w:t>}</w:t>
            </w:r>
            <w:r w:rsidR="00CC4261" w:rsidRPr="00CC4261">
              <w:rPr>
                <w:b/>
                <w:bCs/>
                <w:sz w:val="18"/>
                <w:szCs w:val="18"/>
              </w:rPr>
              <w:t xml:space="preserve">, </w:t>
            </w:r>
            <w:proofErr w:type="gramStart"/>
            <w:r w:rsidR="00CC4261" w:rsidRPr="00CC4261">
              <w:rPr>
                <w:b/>
                <w:bCs/>
                <w:sz w:val="18"/>
                <w:szCs w:val="18"/>
              </w:rPr>
              <w:t xml:space="preserve">{{ </w:t>
            </w:r>
            <w:proofErr w:type="spellStart"/>
            <w:r w:rsidR="00CC4261" w:rsidRPr="00CC4261">
              <w:rPr>
                <w:b/>
                <w:bCs/>
                <w:sz w:val="18"/>
                <w:szCs w:val="18"/>
              </w:rPr>
              <w:t>private</w:t>
            </w:r>
            <w:proofErr w:type="gramEnd"/>
            <w:r w:rsidR="00CC4261" w:rsidRPr="00CC4261">
              <w:rPr>
                <w:b/>
                <w:bCs/>
                <w:sz w:val="18"/>
                <w:szCs w:val="18"/>
              </w:rPr>
              <w:t>_event_</w:t>
            </w:r>
            <w:proofErr w:type="gramStart"/>
            <w:r w:rsidR="00CC4261" w:rsidRPr="00CC4261">
              <w:rPr>
                <w:b/>
                <w:bCs/>
                <w:sz w:val="18"/>
                <w:szCs w:val="18"/>
              </w:rPr>
              <w:t>type</w:t>
            </w:r>
            <w:proofErr w:type="spellEnd"/>
            <w:r w:rsidR="00CC4261" w:rsidRPr="00CC4261">
              <w:rPr>
                <w:b/>
                <w:bCs/>
                <w:sz w:val="18"/>
                <w:szCs w:val="18"/>
              </w:rPr>
              <w:t xml:space="preserve"> }</w:t>
            </w:r>
            <w:proofErr w:type="gramEnd"/>
            <w:r w:rsidR="00CC4261" w:rsidRPr="00CC4261">
              <w:rPr>
                <w:b/>
                <w:bCs/>
                <w:sz w:val="18"/>
                <w:szCs w:val="18"/>
              </w:rPr>
              <w:t xml:space="preserve">} </w:t>
            </w:r>
            <w:r w:rsidRPr="00CC4261">
              <w:rPr>
                <w:b/>
                <w:bCs/>
                <w:sz w:val="18"/>
                <w:szCs w:val="18"/>
              </w:rPr>
              <w:t xml:space="preserve">  - </w:t>
            </w:r>
            <w:r w:rsidRPr="00CC4261">
              <w:rPr>
                <w:sz w:val="18"/>
                <w:szCs w:val="18"/>
              </w:rPr>
              <w:t xml:space="preserve">Page </w:t>
            </w:r>
            <w:r w:rsidRPr="00CC4261">
              <w:rPr>
                <w:b/>
                <w:bCs/>
                <w:sz w:val="18"/>
                <w:szCs w:val="18"/>
              </w:rPr>
              <w:fldChar w:fldCharType="begin"/>
            </w:r>
            <w:r w:rsidRPr="00CC4261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CC4261">
              <w:rPr>
                <w:b/>
                <w:bCs/>
                <w:sz w:val="18"/>
                <w:szCs w:val="18"/>
              </w:rPr>
              <w:fldChar w:fldCharType="separate"/>
            </w:r>
            <w:r w:rsidRPr="00CC4261">
              <w:rPr>
                <w:b/>
                <w:bCs/>
                <w:noProof/>
                <w:sz w:val="18"/>
                <w:szCs w:val="18"/>
              </w:rPr>
              <w:t>2</w:t>
            </w:r>
            <w:r w:rsidRPr="00CC4261">
              <w:rPr>
                <w:b/>
                <w:bCs/>
                <w:sz w:val="18"/>
                <w:szCs w:val="18"/>
              </w:rPr>
              <w:fldChar w:fldCharType="end"/>
            </w:r>
            <w:r w:rsidRPr="00CC4261">
              <w:rPr>
                <w:sz w:val="18"/>
                <w:szCs w:val="18"/>
              </w:rPr>
              <w:t xml:space="preserve"> of </w:t>
            </w:r>
            <w:r w:rsidRPr="00CC4261">
              <w:rPr>
                <w:b/>
                <w:bCs/>
                <w:sz w:val="18"/>
                <w:szCs w:val="18"/>
              </w:rPr>
              <w:fldChar w:fldCharType="begin"/>
            </w:r>
            <w:r w:rsidRPr="00CC4261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CC4261">
              <w:rPr>
                <w:b/>
                <w:bCs/>
                <w:sz w:val="18"/>
                <w:szCs w:val="18"/>
              </w:rPr>
              <w:fldChar w:fldCharType="separate"/>
            </w:r>
            <w:r w:rsidRPr="00CC4261">
              <w:rPr>
                <w:b/>
                <w:bCs/>
                <w:noProof/>
                <w:sz w:val="18"/>
                <w:szCs w:val="18"/>
              </w:rPr>
              <w:t>2</w:t>
            </w:r>
            <w:r w:rsidRPr="00CC4261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3AD9B016" w14:textId="2788F619" w:rsidR="00DC0974" w:rsidRDefault="00DC0974" w:rsidP="00DC097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3FB60" w14:textId="77777777" w:rsidR="003D40BD" w:rsidRDefault="003D40BD" w:rsidP="00DC0974">
      <w:pPr>
        <w:spacing w:after="0" w:line="240" w:lineRule="auto"/>
      </w:pPr>
      <w:r>
        <w:separator/>
      </w:r>
    </w:p>
  </w:footnote>
  <w:footnote w:type="continuationSeparator" w:id="0">
    <w:p w14:paraId="151482D4" w14:textId="77777777" w:rsidR="003D40BD" w:rsidRDefault="003D40BD" w:rsidP="00DC09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B34DD7"/>
    <w:multiLevelType w:val="hybridMultilevel"/>
    <w:tmpl w:val="0C8C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947907">
    <w:abstractNumId w:val="8"/>
  </w:num>
  <w:num w:numId="2" w16cid:durableId="1629238399">
    <w:abstractNumId w:val="6"/>
  </w:num>
  <w:num w:numId="3" w16cid:durableId="1009344">
    <w:abstractNumId w:val="5"/>
  </w:num>
  <w:num w:numId="4" w16cid:durableId="1662806483">
    <w:abstractNumId w:val="4"/>
  </w:num>
  <w:num w:numId="5" w16cid:durableId="192306228">
    <w:abstractNumId w:val="7"/>
  </w:num>
  <w:num w:numId="6" w16cid:durableId="270011503">
    <w:abstractNumId w:val="3"/>
  </w:num>
  <w:num w:numId="7" w16cid:durableId="1305701442">
    <w:abstractNumId w:val="2"/>
  </w:num>
  <w:num w:numId="8" w16cid:durableId="1751271564">
    <w:abstractNumId w:val="1"/>
  </w:num>
  <w:num w:numId="9" w16cid:durableId="491531180">
    <w:abstractNumId w:val="0"/>
  </w:num>
  <w:num w:numId="10" w16cid:durableId="19667399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3F4"/>
    <w:rsid w:val="000E6FE3"/>
    <w:rsid w:val="00143C9F"/>
    <w:rsid w:val="0015074B"/>
    <w:rsid w:val="00152B3E"/>
    <w:rsid w:val="001950CA"/>
    <w:rsid w:val="0029639D"/>
    <w:rsid w:val="002E289B"/>
    <w:rsid w:val="00326F90"/>
    <w:rsid w:val="003414E9"/>
    <w:rsid w:val="003D40BD"/>
    <w:rsid w:val="00493D31"/>
    <w:rsid w:val="0049552A"/>
    <w:rsid w:val="005D2D42"/>
    <w:rsid w:val="00616D10"/>
    <w:rsid w:val="006367B3"/>
    <w:rsid w:val="00812E07"/>
    <w:rsid w:val="00895384"/>
    <w:rsid w:val="008D4848"/>
    <w:rsid w:val="00957475"/>
    <w:rsid w:val="0097394A"/>
    <w:rsid w:val="009B0542"/>
    <w:rsid w:val="009D2F1B"/>
    <w:rsid w:val="00A67B3D"/>
    <w:rsid w:val="00AA1D8D"/>
    <w:rsid w:val="00AC10D6"/>
    <w:rsid w:val="00AC7DCF"/>
    <w:rsid w:val="00B47730"/>
    <w:rsid w:val="00BD7C2F"/>
    <w:rsid w:val="00CB0664"/>
    <w:rsid w:val="00CB4FD2"/>
    <w:rsid w:val="00CC4261"/>
    <w:rsid w:val="00CD7E2F"/>
    <w:rsid w:val="00D061C1"/>
    <w:rsid w:val="00D27707"/>
    <w:rsid w:val="00DC0974"/>
    <w:rsid w:val="00FC693F"/>
    <w:rsid w:val="00FE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68ED7"/>
  <w14:defaultImageDpi w14:val="300"/>
  <w15:docId w15:val="{572B683C-39BA-459C-964B-D34DC9ADB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 Saputelli</cp:lastModifiedBy>
  <cp:revision>20</cp:revision>
  <dcterms:created xsi:type="dcterms:W3CDTF">2025-11-30T19:27:00Z</dcterms:created>
  <dcterms:modified xsi:type="dcterms:W3CDTF">2025-12-02T04:51:00Z</dcterms:modified>
  <cp:category/>
</cp:coreProperties>
</file>